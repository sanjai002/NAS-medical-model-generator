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Diary</w:t>
      </w:r>
    </w:p>
    <w:p>
      <w:pPr>
        <w:jc w:val="center"/>
      </w:pPr>
      <w:r>
        <w:rPr>
          <w:i/>
          <w:sz w:val="28"/>
        </w:rPr>
        <w:t>NAS Medical Model Generator Development Record</w:t>
      </w:r>
    </w:p>
    <w:p>
      <w:pPr>
        <w:jc w:val="center"/>
      </w:pPr>
      <w:r>
        <w:t>Generated on: 2026-04-24</w:t>
      </w:r>
    </w:p>
    <w:p>
      <w:r>
        <w:br w:type="page"/>
      </w:r>
    </w:p>
    <w:p>
      <w:pPr>
        <w:pStyle w:val="Heading1"/>
      </w:pPr>
      <w:r>
        <w:t>Week 1: Requirement study and workspace familiarization</w:t>
      </w:r>
    </w:p>
    <w:p>
      <w:pPr>
        <w:spacing w:after="120"/>
      </w:pPr>
      <w:r>
        <w:t>Estimated Effort: 8-12 hours</w:t>
      </w:r>
    </w:p>
    <w:p>
      <w:pPr>
        <w:pStyle w:val="Heading2"/>
      </w:pPr>
      <w:r>
        <w:t>Work Done</w:t>
      </w:r>
    </w:p>
    <w:p>
      <w:pPr>
        <w:pStyle w:val="ListBullet"/>
      </w:pPr>
      <w:r>
        <w:t>Reviewed the project area related to requirement study and workspace familiarization.</w:t>
      </w:r>
    </w:p>
    <w:p>
      <w:pPr>
        <w:pStyle w:val="ListBullet"/>
      </w:pPr>
      <w:r>
        <w:t>Verified that documentation remains grounded in the real implementation.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Maintaining consistency between generated documents and evolving project artifacts.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Improved understanding of full-stack ML workflow design.</w:t>
      </w:r>
    </w:p>
    <w:p>
      <w:pPr>
        <w:pStyle w:val="ListBullet"/>
      </w:pPr>
      <w:r>
        <w:t>Recognized the importance of evidence-based academic reporting.</w:t>
      </w:r>
    </w:p>
    <w:p>
      <w:pPr>
        <w:pStyle w:val="Heading2"/>
      </w:pPr>
      <w:r>
        <w:t>Next Plan</w:t>
      </w:r>
    </w:p>
    <w:p>
      <w:pPr>
        <w:spacing w:after="120"/>
      </w:pPr>
      <w:r>
        <w:t>Proceed to the next project documentation and validation stage.</w:t>
      </w:r>
    </w:p>
    <w:p>
      <w:pPr>
        <w:pStyle w:val="Heading1"/>
      </w:pPr>
      <w:r>
        <w:t>Week 2: Dataset handling design</w:t>
      </w:r>
    </w:p>
    <w:p>
      <w:pPr>
        <w:spacing w:after="120"/>
      </w:pPr>
      <w:r>
        <w:t>Estimated Effort: 8-12 hours</w:t>
      </w:r>
    </w:p>
    <w:p>
      <w:pPr>
        <w:pStyle w:val="Heading2"/>
      </w:pPr>
      <w:r>
        <w:t>Work Done</w:t>
      </w:r>
    </w:p>
    <w:p>
      <w:pPr>
        <w:pStyle w:val="ListBullet"/>
      </w:pPr>
      <w:r>
        <w:t>Reviewed the project area related to dataset handling design.</w:t>
      </w:r>
    </w:p>
    <w:p>
      <w:pPr>
        <w:pStyle w:val="ListBullet"/>
      </w:pPr>
      <w:r>
        <w:t>Verified that documentation remains grounded in the real implementation.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Maintaining consistency between generated documents and evolving project artifacts.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Improved understanding of full-stack ML workflow design.</w:t>
      </w:r>
    </w:p>
    <w:p>
      <w:pPr>
        <w:pStyle w:val="ListBullet"/>
      </w:pPr>
      <w:r>
        <w:t>Recognized the importance of evidence-based academic reporting.</w:t>
      </w:r>
    </w:p>
    <w:p>
      <w:pPr>
        <w:pStyle w:val="Heading2"/>
      </w:pPr>
      <w:r>
        <w:t>Next Plan</w:t>
      </w:r>
    </w:p>
    <w:p>
      <w:pPr>
        <w:spacing w:after="120"/>
      </w:pPr>
      <w:r>
        <w:t>Proceed to the next project documentation and validation stage.</w:t>
      </w:r>
    </w:p>
    <w:p>
      <w:pPr>
        <w:pStyle w:val="Heading1"/>
      </w:pPr>
      <w:r>
        <w:t>Week 3: NAS search-space study</w:t>
      </w:r>
    </w:p>
    <w:p>
      <w:pPr>
        <w:spacing w:after="120"/>
      </w:pPr>
      <w:r>
        <w:t>Estimated Effort: 8-12 hours</w:t>
      </w:r>
    </w:p>
    <w:p>
      <w:pPr>
        <w:pStyle w:val="Heading2"/>
      </w:pPr>
      <w:r>
        <w:t>Work Done</w:t>
      </w:r>
    </w:p>
    <w:p>
      <w:pPr>
        <w:pStyle w:val="ListBullet"/>
      </w:pPr>
      <w:r>
        <w:t>Reviewed the project area related to nas search-space study.</w:t>
      </w:r>
    </w:p>
    <w:p>
      <w:pPr>
        <w:pStyle w:val="ListBullet"/>
      </w:pPr>
      <w:r>
        <w:t>Verified that documentation remains grounded in the real implementation.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Maintaining consistency between generated documents and evolving project artifacts.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Improved understanding of full-stack ML workflow design.</w:t>
      </w:r>
    </w:p>
    <w:p>
      <w:pPr>
        <w:pStyle w:val="ListBullet"/>
      </w:pPr>
      <w:r>
        <w:t>Recognized the importance of evidence-based academic reporting.</w:t>
      </w:r>
    </w:p>
    <w:p>
      <w:pPr>
        <w:pStyle w:val="Heading2"/>
      </w:pPr>
      <w:r>
        <w:t>Next Plan</w:t>
      </w:r>
    </w:p>
    <w:p>
      <w:pPr>
        <w:spacing w:after="120"/>
      </w:pPr>
      <w:r>
        <w:t>Proceed to the next project documentation and validation stage.</w:t>
      </w:r>
    </w:p>
    <w:p>
      <w:pPr>
        <w:pStyle w:val="Heading1"/>
      </w:pPr>
      <w:r>
        <w:t>Week 4: Backend route analysis</w:t>
      </w:r>
    </w:p>
    <w:p>
      <w:pPr>
        <w:spacing w:after="120"/>
      </w:pPr>
      <w:r>
        <w:t>Estimated Effort: 8-12 hours</w:t>
      </w:r>
    </w:p>
    <w:p>
      <w:pPr>
        <w:pStyle w:val="Heading2"/>
      </w:pPr>
      <w:r>
        <w:t>Work Done</w:t>
      </w:r>
    </w:p>
    <w:p>
      <w:pPr>
        <w:pStyle w:val="ListBullet"/>
      </w:pPr>
      <w:r>
        <w:t>Reviewed the project area related to backend route analysis.</w:t>
      </w:r>
    </w:p>
    <w:p>
      <w:pPr>
        <w:pStyle w:val="ListBullet"/>
      </w:pPr>
      <w:r>
        <w:t>Verified that documentation remains grounded in the real implementation.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Maintaining consistency between generated documents and evolving project artifacts.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Improved understanding of full-stack ML workflow design.</w:t>
      </w:r>
    </w:p>
    <w:p>
      <w:pPr>
        <w:pStyle w:val="ListBullet"/>
      </w:pPr>
      <w:r>
        <w:t>Recognized the importance of evidence-based academic reporting.</w:t>
      </w:r>
    </w:p>
    <w:p>
      <w:pPr>
        <w:pStyle w:val="Heading2"/>
      </w:pPr>
      <w:r>
        <w:t>Next Plan</w:t>
      </w:r>
    </w:p>
    <w:p>
      <w:pPr>
        <w:spacing w:after="120"/>
      </w:pPr>
      <w:r>
        <w:t>Proceed to the next project documentation and validation stage.</w:t>
      </w:r>
    </w:p>
    <w:p>
      <w:pPr>
        <w:pStyle w:val="Heading1"/>
      </w:pPr>
      <w:r>
        <w:t>Week 5: Frontend and UX review</w:t>
      </w:r>
    </w:p>
    <w:p>
      <w:pPr>
        <w:spacing w:after="120"/>
      </w:pPr>
      <w:r>
        <w:t>Estimated Effort: 8-12 hours</w:t>
      </w:r>
    </w:p>
    <w:p>
      <w:pPr>
        <w:pStyle w:val="Heading2"/>
      </w:pPr>
      <w:r>
        <w:t>Work Done</w:t>
      </w:r>
    </w:p>
    <w:p>
      <w:pPr>
        <w:pStyle w:val="ListBullet"/>
      </w:pPr>
      <w:r>
        <w:t>Reviewed the project area related to frontend and ux review.</w:t>
      </w:r>
    </w:p>
    <w:p>
      <w:pPr>
        <w:pStyle w:val="ListBullet"/>
      </w:pPr>
      <w:r>
        <w:t>Verified that documentation remains grounded in the real implementation.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Maintaining consistency between generated documents and evolving project artifacts.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Improved understanding of full-stack ML workflow design.</w:t>
      </w:r>
    </w:p>
    <w:p>
      <w:pPr>
        <w:pStyle w:val="ListBullet"/>
      </w:pPr>
      <w:r>
        <w:t>Recognized the importance of evidence-based academic reporting.</w:t>
      </w:r>
    </w:p>
    <w:p>
      <w:pPr>
        <w:pStyle w:val="Heading2"/>
      </w:pPr>
      <w:r>
        <w:t>Next Plan</w:t>
      </w:r>
    </w:p>
    <w:p>
      <w:pPr>
        <w:spacing w:after="120"/>
      </w:pPr>
      <w:r>
        <w:t>Proceed to the next project documentation and validation stage.</w:t>
      </w:r>
    </w:p>
    <w:p>
      <w:pPr>
        <w:pStyle w:val="Heading1"/>
      </w:pPr>
      <w:r>
        <w:t>Week 6: Artifact validation</w:t>
      </w:r>
    </w:p>
    <w:p>
      <w:pPr>
        <w:spacing w:after="120"/>
      </w:pPr>
      <w:r>
        <w:t>Estimated Effort: 8-12 hours</w:t>
      </w:r>
    </w:p>
    <w:p>
      <w:pPr>
        <w:pStyle w:val="Heading2"/>
      </w:pPr>
      <w:r>
        <w:t>Work Done</w:t>
      </w:r>
    </w:p>
    <w:p>
      <w:pPr>
        <w:pStyle w:val="ListBullet"/>
      </w:pPr>
      <w:r>
        <w:t>Reviewed the project area related to artifact validation.</w:t>
      </w:r>
    </w:p>
    <w:p>
      <w:pPr>
        <w:pStyle w:val="ListBullet"/>
      </w:pPr>
      <w:r>
        <w:t>Verified that documentation remains grounded in the real implementation.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Maintaining consistency between generated documents and evolving project artifacts.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Improved understanding of full-stack ML workflow design.</w:t>
      </w:r>
    </w:p>
    <w:p>
      <w:pPr>
        <w:pStyle w:val="ListBullet"/>
      </w:pPr>
      <w:r>
        <w:t>Recognized the importance of evidence-based academic reporting.</w:t>
      </w:r>
    </w:p>
    <w:p>
      <w:pPr>
        <w:pStyle w:val="Heading2"/>
      </w:pPr>
      <w:r>
        <w:t>Next Plan</w:t>
      </w:r>
    </w:p>
    <w:p>
      <w:pPr>
        <w:spacing w:after="120"/>
      </w:pPr>
      <w:r>
        <w:t>Proceed to the next project documentation and validation stage.</w:t>
      </w:r>
    </w:p>
    <w:p>
      <w:pPr>
        <w:pStyle w:val="Heading1"/>
      </w:pPr>
      <w:r>
        <w:t>Week 7: Literature consolidation</w:t>
      </w:r>
    </w:p>
    <w:p>
      <w:pPr>
        <w:spacing w:after="120"/>
      </w:pPr>
      <w:r>
        <w:t>Estimated Effort: 8-12 hours</w:t>
      </w:r>
    </w:p>
    <w:p>
      <w:pPr>
        <w:pStyle w:val="Heading2"/>
      </w:pPr>
      <w:r>
        <w:t>Work Done</w:t>
      </w:r>
    </w:p>
    <w:p>
      <w:pPr>
        <w:pStyle w:val="ListBullet"/>
      </w:pPr>
      <w:r>
        <w:t>Reviewed the project area related to literature consolidation.</w:t>
      </w:r>
    </w:p>
    <w:p>
      <w:pPr>
        <w:pStyle w:val="ListBullet"/>
      </w:pPr>
      <w:r>
        <w:t>Verified that documentation remains grounded in the real implementation.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Maintaining consistency between generated documents and evolving project artifacts.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Improved understanding of full-stack ML workflow design.</w:t>
      </w:r>
    </w:p>
    <w:p>
      <w:pPr>
        <w:pStyle w:val="ListBullet"/>
      </w:pPr>
      <w:r>
        <w:t>Recognized the importance of evidence-based academic reporting.</w:t>
      </w:r>
    </w:p>
    <w:p>
      <w:pPr>
        <w:pStyle w:val="Heading2"/>
      </w:pPr>
      <w:r>
        <w:t>Next Plan</w:t>
      </w:r>
    </w:p>
    <w:p>
      <w:pPr>
        <w:spacing w:after="120"/>
      </w:pPr>
      <w:r>
        <w:t>Proceed to the next project documentation and validation stage.</w:t>
      </w:r>
    </w:p>
    <w:p>
      <w:pPr>
        <w:pStyle w:val="Heading1"/>
      </w:pPr>
      <w:r>
        <w:t>Week 8: Report correction</w:t>
      </w:r>
    </w:p>
    <w:p>
      <w:pPr>
        <w:spacing w:after="120"/>
      </w:pPr>
      <w:r>
        <w:t>Estimated Effort: 8-12 hours</w:t>
      </w:r>
    </w:p>
    <w:p>
      <w:pPr>
        <w:pStyle w:val="Heading2"/>
      </w:pPr>
      <w:r>
        <w:t>Work Done</w:t>
      </w:r>
    </w:p>
    <w:p>
      <w:pPr>
        <w:pStyle w:val="ListBullet"/>
      </w:pPr>
      <w:r>
        <w:t>Reviewed the project area related to report correction.</w:t>
      </w:r>
    </w:p>
    <w:p>
      <w:pPr>
        <w:pStyle w:val="ListBullet"/>
      </w:pPr>
      <w:r>
        <w:t>Verified that documentation remains grounded in the real implementation.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Maintaining consistency between generated documents and evolving project artifacts.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Improved understanding of full-stack ML workflow design.</w:t>
      </w:r>
    </w:p>
    <w:p>
      <w:pPr>
        <w:pStyle w:val="ListBullet"/>
      </w:pPr>
      <w:r>
        <w:t>Recognized the importance of evidence-based academic reporting.</w:t>
      </w:r>
    </w:p>
    <w:p>
      <w:pPr>
        <w:pStyle w:val="Heading2"/>
      </w:pPr>
      <w:r>
        <w:t>Next Plan</w:t>
      </w:r>
    </w:p>
    <w:p>
      <w:pPr>
        <w:spacing w:after="120"/>
      </w:pPr>
      <w:r>
        <w:t>Proceed to the next project documentation and validation stage.</w:t>
      </w:r>
    </w:p>
    <w:p>
      <w:pPr>
        <w:pStyle w:val="Heading1"/>
      </w:pPr>
      <w:r>
        <w:t>Week 9: Specification correction</w:t>
      </w:r>
    </w:p>
    <w:p>
      <w:pPr>
        <w:spacing w:after="120"/>
      </w:pPr>
      <w:r>
        <w:t>Estimated Effort: 8-12 hours</w:t>
      </w:r>
    </w:p>
    <w:p>
      <w:pPr>
        <w:pStyle w:val="Heading2"/>
      </w:pPr>
      <w:r>
        <w:t>Work Done</w:t>
      </w:r>
    </w:p>
    <w:p>
      <w:pPr>
        <w:pStyle w:val="ListBullet"/>
      </w:pPr>
      <w:r>
        <w:t>Reviewed the project area related to specification correction.</w:t>
      </w:r>
    </w:p>
    <w:p>
      <w:pPr>
        <w:pStyle w:val="ListBullet"/>
      </w:pPr>
      <w:r>
        <w:t>Verified that documentation remains grounded in the real implementation.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Maintaining consistency between generated documents and evolving project artifacts.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Improved understanding of full-stack ML workflow design.</w:t>
      </w:r>
    </w:p>
    <w:p>
      <w:pPr>
        <w:pStyle w:val="ListBullet"/>
      </w:pPr>
      <w:r>
        <w:t>Recognized the importance of evidence-based academic reporting.</w:t>
      </w:r>
    </w:p>
    <w:p>
      <w:pPr>
        <w:pStyle w:val="Heading2"/>
      </w:pPr>
      <w:r>
        <w:t>Next Plan</w:t>
      </w:r>
    </w:p>
    <w:p>
      <w:pPr>
        <w:spacing w:after="120"/>
      </w:pPr>
      <w:r>
        <w:t>Proceed to the next project documentation and validation stage.</w:t>
      </w:r>
    </w:p>
    <w:p>
      <w:pPr>
        <w:pStyle w:val="Heading1"/>
      </w:pPr>
      <w:r>
        <w:t>Week 10: Diary and mapping correction</w:t>
      </w:r>
    </w:p>
    <w:p>
      <w:pPr>
        <w:spacing w:after="120"/>
      </w:pPr>
      <w:r>
        <w:t>Estimated Effort: 8-12 hours</w:t>
      </w:r>
    </w:p>
    <w:p>
      <w:pPr>
        <w:pStyle w:val="Heading2"/>
      </w:pPr>
      <w:r>
        <w:t>Work Done</w:t>
      </w:r>
    </w:p>
    <w:p>
      <w:pPr>
        <w:pStyle w:val="ListBullet"/>
      </w:pPr>
      <w:r>
        <w:t>Reviewed the project area related to diary and mapping correction.</w:t>
      </w:r>
    </w:p>
    <w:p>
      <w:pPr>
        <w:pStyle w:val="ListBullet"/>
      </w:pPr>
      <w:r>
        <w:t>Verified that documentation remains grounded in the real implementation.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Maintaining consistency between generated documents and evolving project artifacts.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Improved understanding of full-stack ML workflow design.</w:t>
      </w:r>
    </w:p>
    <w:p>
      <w:pPr>
        <w:pStyle w:val="ListBullet"/>
      </w:pPr>
      <w:r>
        <w:t>Recognized the importance of evidence-based academic reporting.</w:t>
      </w:r>
    </w:p>
    <w:p>
      <w:pPr>
        <w:pStyle w:val="Heading2"/>
      </w:pPr>
      <w:r>
        <w:t>Next Plan</w:t>
      </w:r>
    </w:p>
    <w:p>
      <w:pPr>
        <w:spacing w:after="120"/>
      </w:pPr>
      <w:r>
        <w:t>Proceed to the next project documentation and validation stage.</w:t>
      </w:r>
    </w:p>
    <w:p>
      <w:pPr>
        <w:pStyle w:val="Heading1"/>
      </w:pPr>
      <w:r>
        <w:t>Week 11: Validation and consistency check</w:t>
      </w:r>
    </w:p>
    <w:p>
      <w:pPr>
        <w:spacing w:after="120"/>
      </w:pPr>
      <w:r>
        <w:t>Estimated Effort: 8-12 hours</w:t>
      </w:r>
    </w:p>
    <w:p>
      <w:pPr>
        <w:pStyle w:val="Heading2"/>
      </w:pPr>
      <w:r>
        <w:t>Work Done</w:t>
      </w:r>
    </w:p>
    <w:p>
      <w:pPr>
        <w:pStyle w:val="ListBullet"/>
      </w:pPr>
      <w:r>
        <w:t>Reviewed the project area related to validation and consistency check.</w:t>
      </w:r>
    </w:p>
    <w:p>
      <w:pPr>
        <w:pStyle w:val="ListBullet"/>
      </w:pPr>
      <w:r>
        <w:t>Verified that documentation remains grounded in the real implementation.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Maintaining consistency between generated documents and evolving project artifacts.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Improved understanding of full-stack ML workflow design.</w:t>
      </w:r>
    </w:p>
    <w:p>
      <w:pPr>
        <w:pStyle w:val="ListBullet"/>
      </w:pPr>
      <w:r>
        <w:t>Recognized the importance of evidence-based academic reporting.</w:t>
      </w:r>
    </w:p>
    <w:p>
      <w:pPr>
        <w:pStyle w:val="Heading2"/>
      </w:pPr>
      <w:r>
        <w:t>Next Plan</w:t>
      </w:r>
    </w:p>
    <w:p>
      <w:pPr>
        <w:spacing w:after="120"/>
      </w:pPr>
      <w:r>
        <w:t>Proceed to the next project documentation and validation stage.</w:t>
      </w:r>
    </w:p>
    <w:p>
      <w:pPr>
        <w:pStyle w:val="Heading1"/>
      </w:pPr>
      <w:r>
        <w:t>Week 12: Submission preparation</w:t>
      </w:r>
    </w:p>
    <w:p>
      <w:pPr>
        <w:spacing w:after="120"/>
      </w:pPr>
      <w:r>
        <w:t>Estimated Effort: 8-12 hours</w:t>
      </w:r>
    </w:p>
    <w:p>
      <w:pPr>
        <w:pStyle w:val="Heading2"/>
      </w:pPr>
      <w:r>
        <w:t>Work Done</w:t>
      </w:r>
    </w:p>
    <w:p>
      <w:pPr>
        <w:pStyle w:val="ListBullet"/>
      </w:pPr>
      <w:r>
        <w:t>Reviewed the project area related to submission preparation.</w:t>
      </w:r>
    </w:p>
    <w:p>
      <w:pPr>
        <w:pStyle w:val="ListBullet"/>
      </w:pPr>
      <w:r>
        <w:t>Verified that documentation remains grounded in the real implementation.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Maintaining consistency between generated documents and evolving project artifacts.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Improved understanding of full-stack ML workflow design.</w:t>
      </w:r>
    </w:p>
    <w:p>
      <w:pPr>
        <w:pStyle w:val="ListBullet"/>
      </w:pPr>
      <w:r>
        <w:t>Recognized the importance of evidence-based academic reporting.</w:t>
      </w:r>
    </w:p>
    <w:p>
      <w:pPr>
        <w:pStyle w:val="Heading2"/>
      </w:pPr>
      <w:r>
        <w:t>Next Plan</w:t>
      </w:r>
    </w:p>
    <w:p>
      <w:pPr>
        <w:spacing w:after="120"/>
      </w:pPr>
      <w:r>
        <w:t>Proceed to the next project documentation and validation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