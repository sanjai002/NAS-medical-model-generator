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 (SDD)</w:t>
      </w:r>
    </w:p>
    <w:p>
      <w:r>
        <w:t>Project: AUTONAS – A Neural Architecture Search–Based Model Selection System for Heart Disease Prediction</w:t>
      </w:r>
    </w:p>
    <w:p>
      <w:r>
        <w:t>Document Version: 1.0 | Date: 20-04-2026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internal design of AutoNAS, including architecture, module responsibilities, algorithms, data artifacts, error handling, and future enhancements.</w:t>
      </w:r>
    </w:p>
    <w:p>
      <w:pPr>
        <w:pStyle w:val="Heading2"/>
      </w:pPr>
      <w:r>
        <w:t>1.2 Scope</w:t>
      </w:r>
    </w:p>
    <w:p>
      <w:r>
        <w:t>The SDD covers the implemented Flask web application, preprocessing pipeline, NAS engine, training/evaluation flow, prediction path, and frontend behavior.</w:t>
      </w:r>
    </w:p>
    <w:p>
      <w:pPr>
        <w:pStyle w:val="Heading2"/>
      </w:pPr>
      <w:r>
        <w:t>1.3 Intended Audience</w:t>
      </w:r>
    </w:p>
    <w:p>
      <w:r>
        <w:t>This document is intended for project guides, examiners, developers, and future maintainers.</w:t>
      </w:r>
    </w:p>
    <w:p>
      <w:pPr>
        <w:pStyle w:val="Heading1"/>
      </w:pPr>
      <w:r>
        <w:t>2. System Architecture</w:t>
      </w:r>
    </w:p>
    <w:p>
      <w:r>
        <w:t>[Insert System Architecture Diagram Here]</w:t>
      </w:r>
    </w:p>
    <w:p>
      <w:r>
        <w:t>AutoNAS follows a layered architecture: (1) UI templates and JavaScript controls, (2) Flask route/controller layer, (3) preprocessing and NAS service modules, and (4) filesystem-based persistence layer.</w:t>
      </w:r>
    </w:p>
    <w:p>
      <w:pPr>
        <w:pStyle w:val="ListBullet"/>
      </w:pPr>
      <w:r>
        <w:t>Frontend/Backend integration: index.html and predict.html communicate with Flask endpoints.</w:t>
      </w:r>
    </w:p>
    <w:p>
      <w:pPr>
        <w:pStyle w:val="ListBullet"/>
      </w:pPr>
      <w:r>
        <w:t>Data preprocessing module: data_pipeline.load_and_prepare_dataset() returns PreparedData.</w:t>
      </w:r>
    </w:p>
    <w:p>
      <w:pPr>
        <w:pStyle w:val="ListBullet"/>
      </w:pPr>
      <w:r>
        <w:t>NAS engine module: nas_engine executes candidate generation, training, and scoring.</w:t>
      </w:r>
    </w:p>
    <w:p>
      <w:pPr>
        <w:pStyle w:val="ListBullet"/>
      </w:pPr>
      <w:r>
        <w:t>Prediction module: /predict route loads artifacts, preprocesses a single instance, and runs inference.</w:t>
      </w:r>
    </w:p>
    <w:p>
      <w:pPr>
        <w:pStyle w:val="ListBullet"/>
      </w:pPr>
      <w:r>
        <w:t>SSE update system: background worker pushes events to queue; /stream yields event stream.</w:t>
      </w:r>
    </w:p>
    <w:p>
      <w:pPr>
        <w:pStyle w:val="Heading1"/>
      </w:pPr>
      <w:r>
        <w:t>3. Module Design</w:t>
      </w:r>
    </w:p>
    <w:p>
      <w:pPr>
        <w:pStyle w:val="Heading2"/>
      </w:pPr>
      <w:r>
        <w:t>3.1 app.py</w:t>
      </w:r>
    </w:p>
    <w:p>
      <w:r>
        <w:t>Purpose: Main Flask server and orchestration layer.</w:t>
      </w:r>
    </w:p>
    <w:p>
      <w:pPr>
        <w:pStyle w:val="ListBullet"/>
      </w:pPr>
      <w:r>
        <w:t>Inputs: HTTP requests (multipart upload, JSON/form prediction input).</w:t>
      </w:r>
    </w:p>
    <w:p>
      <w:pPr>
        <w:pStyle w:val="ListBullet"/>
      </w:pPr>
      <w:r>
        <w:t>Outputs: HTML pages, JSON responses, SSE events, downloadable files.</w:t>
      </w:r>
    </w:p>
    <w:p>
      <w:pPr>
        <w:pStyle w:val="ListBullet"/>
      </w:pPr>
      <w:r>
        <w:t>Internal Logic: validates upload, starts background worker thread, manages RuntimeState and model cache, serves prediction and downloads.</w:t>
      </w:r>
    </w:p>
    <w:p>
      <w:pPr>
        <w:pStyle w:val="ListBullet"/>
      </w:pPr>
      <w:r>
        <w:t>Main Functions: push_event(), sse_stream(), _train_worker(), upload(), prediction_schema(), predict(), _get_cached_model().</w:t>
      </w:r>
    </w:p>
    <w:p>
      <w:pPr>
        <w:pStyle w:val="Heading2"/>
      </w:pPr>
      <w:r>
        <w:t>3.2 data_pipeline.py</w:t>
      </w:r>
    </w:p>
    <w:p>
      <w:r>
        <w:t>Purpose: Dataset loading, cleaning, task detection, and transformation.</w:t>
      </w:r>
    </w:p>
    <w:p>
      <w:pPr>
        <w:pStyle w:val="ListBullet"/>
      </w:pPr>
      <w:r>
        <w:t>Inputs: file_path to CSV/XLS/XLSX, optional max_rows/random_state.</w:t>
      </w:r>
    </w:p>
    <w:p>
      <w:pPr>
        <w:pStyle w:val="ListBullet"/>
      </w:pPr>
      <w:r>
        <w:t>Outputs: PreparedData dataclass with train/val/test arrays and metadata.</w:t>
      </w:r>
    </w:p>
    <w:p>
      <w:pPr>
        <w:pStyle w:val="ListBullet"/>
      </w:pPr>
      <w:r>
        <w:t>Internal Logic: missing-value handling, numeric scaling, categorical encoding, train/validation/test splitting, one-hot target encoding for classification.</w:t>
      </w:r>
    </w:p>
    <w:p>
      <w:pPr>
        <w:pStyle w:val="ListBullet"/>
      </w:pPr>
      <w:r>
        <w:t>Main Functions: load_and_prepare_dataset(), _detect_task(), _build_feature_schema(), _safe_classification_split().</w:t>
      </w:r>
    </w:p>
    <w:p>
      <w:pPr>
        <w:pStyle w:val="Heading2"/>
      </w:pPr>
      <w:r>
        <w:t>3.3 nas_engine.py</w:t>
      </w:r>
    </w:p>
    <w:p>
      <w:r>
        <w:t>Purpose: Neural architecture generation, candidate training, and search strategies.</w:t>
      </w:r>
    </w:p>
    <w:p>
      <w:pPr>
        <w:pStyle w:val="ListBullet"/>
      </w:pPr>
      <w:r>
        <w:t>Inputs: PreparedData, strategy parameters, output directory, event callback.</w:t>
      </w:r>
    </w:p>
    <w:p>
      <w:pPr>
        <w:pStyle w:val="ListBullet"/>
      </w:pPr>
      <w:r>
        <w:t>Outputs: list[CandidateResult] and candidate model files.</w:t>
      </w:r>
    </w:p>
    <w:p>
      <w:pPr>
        <w:pStyle w:val="ListBullet"/>
      </w:pPr>
      <w:r>
        <w:t>Internal Logic: builds Keras models from architecture dicts, compiles and trains with callbacks, evaluates metrics, enforces parameter limit.</w:t>
      </w:r>
    </w:p>
    <w:p>
      <w:pPr>
        <w:pStyle w:val="ListBullet"/>
      </w:pPr>
      <w:r>
        <w:t>Main Functions: run_random_search(), run_evolutionary_search(), run_progressive_search(), _fit_candidate(), build_model(), generate_readable_summary().</w:t>
      </w:r>
    </w:p>
    <w:p>
      <w:pPr>
        <w:pStyle w:val="Heading2"/>
      </w:pPr>
      <w:r>
        <w:t>3.4 model_trainer.py</w:t>
      </w:r>
    </w:p>
    <w:p>
      <w:r>
        <w:t>Purpose: Conceptual training layer requested in documentation structure.</w:t>
      </w:r>
    </w:p>
    <w:p>
      <w:pPr>
        <w:pStyle w:val="ListBullet"/>
      </w:pPr>
      <w:r>
        <w:t>Status in current implementation: not a separate file. Training responsibilities are implemented inside nas_engine._fit_candidate() and search functions.</w:t>
      </w:r>
    </w:p>
    <w:p>
      <w:pPr>
        <w:pStyle w:val="ListBullet"/>
      </w:pPr>
      <w:r>
        <w:t>Inputs: PreparedData and architecture spec.</w:t>
      </w:r>
    </w:p>
    <w:p>
      <w:pPr>
        <w:pStyle w:val="ListBullet"/>
      </w:pPr>
      <w:r>
        <w:t>Outputs: CandidateResult, saved .keras model, streamed metrics.</w:t>
      </w:r>
    </w:p>
    <w:p>
      <w:pPr>
        <w:pStyle w:val="ListBullet"/>
      </w:pPr>
      <w:r>
        <w:t>Internal Logic: dataset batching, callbacks, evaluation, serialization.</w:t>
      </w:r>
    </w:p>
    <w:p>
      <w:pPr>
        <w:pStyle w:val="Heading2"/>
      </w:pPr>
      <w:r>
        <w:t>3.5 prediction.py</w:t>
      </w:r>
    </w:p>
    <w:p>
      <w:r>
        <w:t>Purpose: Conceptual inference layer requested in documentation structure.</w:t>
      </w:r>
    </w:p>
    <w:p>
      <w:pPr>
        <w:pStyle w:val="ListBullet"/>
      </w:pPr>
      <w:r>
        <w:t>Status in current implementation: not a separate file. Prediction responsibilities are implemented in app.py /predict and _get_cached_model().</w:t>
      </w:r>
    </w:p>
    <w:p>
      <w:pPr>
        <w:pStyle w:val="ListBullet"/>
      </w:pPr>
      <w:r>
        <w:t>Inputs: user feature payload, saved pipeline artifacts, best model path.</w:t>
      </w:r>
    </w:p>
    <w:p>
      <w:pPr>
        <w:pStyle w:val="ListBullet"/>
      </w:pPr>
      <w:r>
        <w:t>Outputs: JSON prediction (class/probabilities or regression value).</w:t>
      </w:r>
    </w:p>
    <w:p>
      <w:pPr>
        <w:pStyle w:val="ListBullet"/>
      </w:pPr>
      <w:r>
        <w:t>Internal Logic: type conversion, DataFrame assembly, preprocessing transform, model inference, response formatting.</w:t>
      </w:r>
    </w:p>
    <w:p>
      <w:pPr>
        <w:pStyle w:val="Heading2"/>
      </w:pPr>
      <w:r>
        <w:t>3.6 stream_callback.py</w:t>
      </w:r>
    </w:p>
    <w:p>
      <w:r>
        <w:t>Purpose: Conceptual streaming callback layer requested in documentation structure.</w:t>
      </w:r>
    </w:p>
    <w:p>
      <w:pPr>
        <w:pStyle w:val="ListBullet"/>
      </w:pPr>
      <w:r>
        <w:t>Status in current implementation: not a separate file. StreamCallback class exists in nas_engine.py.</w:t>
      </w:r>
    </w:p>
    <w:p>
      <w:pPr>
        <w:pStyle w:val="ListBullet"/>
      </w:pPr>
      <w:r>
        <w:t>Inputs: Keras batch/epoch logs during training.</w:t>
      </w:r>
    </w:p>
    <w:p>
      <w:pPr>
        <w:pStyle w:val="ListBullet"/>
      </w:pPr>
      <w:r>
        <w:t>Outputs: step and epoch_end SSE events with metrics and weight norms.</w:t>
      </w:r>
    </w:p>
    <w:p>
      <w:pPr>
        <w:pStyle w:val="ListBullet"/>
      </w:pPr>
      <w:r>
        <w:t>Internal Logic: event packaging and callback invocation to UI stream queue.</w:t>
      </w:r>
    </w:p>
    <w:p>
      <w:pPr>
        <w:pStyle w:val="Heading1"/>
      </w:pPr>
      <w:r>
        <w:t>4. Database / File Design</w:t>
      </w:r>
    </w:p>
    <w:p>
      <w:r>
        <w:t>The project uses file-based persistence; no relational database is used.</w:t>
      </w:r>
    </w:p>
    <w:p>
      <w:pPr>
        <w:pStyle w:val="ListBullet"/>
      </w:pPr>
      <w:r>
        <w:t>uploads/: stores uploaded datasets, candidate_X.keras files, best_pipeline.joblib, and training_report.json.</w:t>
      </w:r>
    </w:p>
    <w:p>
      <w:pPr>
        <w:pStyle w:val="ListBullet"/>
      </w:pPr>
      <w:r>
        <w:t>docs/papers/: stores literature PDFs used in report and PPT references.</w:t>
      </w:r>
    </w:p>
    <w:p>
      <w:pPr>
        <w:pStyle w:val="ListBullet"/>
      </w:pPr>
      <w:r>
        <w:t>docs/paper_summary.md: stores structured summaries of literature papers.</w:t>
      </w:r>
    </w:p>
    <w:p>
      <w:pPr>
        <w:pStyle w:val="ListBullet"/>
      </w:pPr>
      <w:r>
        <w:t>documentation/: stores generated project documents (SRS, SDD, Project Report).</w:t>
      </w:r>
    </w:p>
    <w:p>
      <w:pPr>
        <w:pStyle w:val="Heading1"/>
      </w:pPr>
      <w:r>
        <w:t>5. Algorithm Design</w:t>
      </w:r>
    </w:p>
    <w:p>
      <w:pPr>
        <w:pStyle w:val="Heading2"/>
      </w:pPr>
      <w:r>
        <w:t>5.1 Random Search NAS</w:t>
      </w:r>
    </w:p>
    <w:p>
      <w:r>
        <w:t>Pseudocode:</w:t>
      </w:r>
    </w:p>
    <w:p>
      <w:pPr>
        <w:pStyle w:val="ListNumber"/>
      </w:pPr>
      <w:r>
        <w:t>Initialize empty results list.</w:t>
      </w:r>
    </w:p>
    <w:p>
      <w:pPr>
        <w:pStyle w:val="ListNumber"/>
      </w:pPr>
      <w:r>
        <w:t>For i = 1 to candidate_count: generate random architecture (layers, units, activation).</w:t>
      </w:r>
    </w:p>
    <w:p>
      <w:pPr>
        <w:pStyle w:val="ListNumber"/>
      </w:pPr>
      <w:r>
        <w:t>Train candidate using _fit_candidate().</w:t>
      </w:r>
    </w:p>
    <w:p>
      <w:pPr>
        <w:pStyle w:val="ListNumber"/>
      </w:pPr>
      <w:r>
        <w:t>If successful, append CandidateResult and emit result event.</w:t>
      </w:r>
    </w:p>
    <w:p>
      <w:pPr>
        <w:pStyle w:val="ListNumber"/>
      </w:pPr>
      <w:r>
        <w:t>After loop, return all results.</w:t>
      </w:r>
    </w:p>
    <w:p>
      <w:pPr>
        <w:pStyle w:val="Heading2"/>
      </w:pPr>
      <w:r>
        <w:t>5.2 Evolutionary Search NAS</w:t>
      </w:r>
    </w:p>
    <w:p>
      <w:r>
        <w:t>Pseudocode:</w:t>
      </w:r>
    </w:p>
    <w:p>
      <w:pPr>
        <w:pStyle w:val="ListNumber"/>
      </w:pPr>
      <w:r>
        <w:t>Initialize random population of architectures.</w:t>
      </w:r>
    </w:p>
    <w:p>
      <w:pPr>
        <w:pStyle w:val="ListNumber"/>
      </w:pPr>
      <w:r>
        <w:t>For each generation: train each architecture in population.</w:t>
      </w:r>
    </w:p>
    <w:p>
      <w:pPr>
        <w:pStyle w:val="ListNumber"/>
      </w:pPr>
      <w:r>
        <w:t>Score each by validation performance.</w:t>
      </w:r>
    </w:p>
    <w:p>
      <w:pPr>
        <w:pStyle w:val="ListNumber"/>
      </w:pPr>
      <w:r>
        <w:t>Select top 50% survivors.</w:t>
      </w:r>
    </w:p>
    <w:p>
      <w:pPr>
        <w:pStyle w:val="ListNumber"/>
      </w:pPr>
      <w:r>
        <w:t>Mutate survivors to refill population size.</w:t>
      </w:r>
    </w:p>
    <w:p>
      <w:pPr>
        <w:pStyle w:val="ListNumber"/>
      </w:pPr>
      <w:r>
        <w:t>Repeat until generation count or candidate limit reached.</w:t>
      </w:r>
    </w:p>
    <w:p>
      <w:pPr>
        <w:pStyle w:val="Heading2"/>
      </w:pPr>
      <w:r>
        <w:t>5.3 Progressive Search NAS</w:t>
      </w:r>
    </w:p>
    <w:p>
      <w:r>
        <w:t>Pseudocode:</w:t>
      </w:r>
    </w:p>
    <w:p>
      <w:pPr>
        <w:pStyle w:val="ListNumber"/>
      </w:pPr>
      <w:r>
        <w:t>Start with 1-layer architecture.</w:t>
      </w:r>
    </w:p>
    <w:p>
      <w:pPr>
        <w:pStyle w:val="ListNumber"/>
      </w:pPr>
      <w:r>
        <w:t>Train and evaluate candidate.</w:t>
      </w:r>
    </w:p>
    <w:p>
      <w:pPr>
        <w:pStyle w:val="ListNumber"/>
      </w:pPr>
      <w:r>
        <w:t>If validation improves, grow architecture by one layer and continue.</w:t>
      </w:r>
    </w:p>
    <w:p>
      <w:pPr>
        <w:pStyle w:val="ListNumber"/>
      </w:pPr>
      <w:r>
        <w:t>Else stop search early.</w:t>
      </w:r>
    </w:p>
    <w:p>
      <w:pPr>
        <w:pStyle w:val="ListNumber"/>
      </w:pPr>
      <w:r>
        <w:t>Return trained candidates.</w:t>
      </w:r>
    </w:p>
    <w:p>
      <w:pPr>
        <w:pStyle w:val="Heading2"/>
      </w:pPr>
      <w:r>
        <w:t>5.4 Model Evaluation and Best Selection</w:t>
      </w:r>
    </w:p>
    <w:p>
      <w:pPr>
        <w:pStyle w:val="ListNumber"/>
      </w:pPr>
      <w:r>
        <w:t>Evaluate each model on validation and test sets.</w:t>
      </w:r>
    </w:p>
    <w:p>
      <w:pPr>
        <w:pStyle w:val="ListNumber"/>
      </w:pPr>
      <w:r>
        <w:t>For classification: ranking score = validation accuracy.</w:t>
      </w:r>
    </w:p>
    <w:p>
      <w:pPr>
        <w:pStyle w:val="ListNumber"/>
      </w:pPr>
      <w:r>
        <w:t>For regression: ranking score = negative validation MSE.</w:t>
      </w:r>
    </w:p>
    <w:p>
      <w:pPr>
        <w:pStyle w:val="ListNumber"/>
      </w:pPr>
      <w:r>
        <w:t>Choose candidate with maximum ranking score.</w:t>
      </w:r>
    </w:p>
    <w:p>
      <w:pPr>
        <w:pStyle w:val="ListNumber"/>
      </w:pPr>
      <w:r>
        <w:t>Generate readable summary and report JSON.</w:t>
      </w:r>
    </w:p>
    <w:p>
      <w:pPr>
        <w:pStyle w:val="Heading1"/>
      </w:pPr>
      <w:r>
        <w:t>6. UI Design</w:t>
      </w:r>
    </w:p>
    <w:p>
      <w:r>
        <w:t>The user interface includes two main pages plus live update channels.</w:t>
      </w:r>
    </w:p>
    <w:p>
      <w:pPr>
        <w:pStyle w:val="ListBullet"/>
      </w:pPr>
      <w:r>
        <w:t>Training page (index.html): dataset upload form, NAS controls, architecture panel, live chart, summary card, comparison table, download actions.</w:t>
      </w:r>
    </w:p>
    <w:p>
      <w:pPr>
        <w:pStyle w:val="ListBullet"/>
      </w:pPr>
      <w:r>
        <w:t>Prediction page (predict.html): model readiness status, dynamic form generated from schema, prediction result section, error notifications.</w:t>
      </w:r>
    </w:p>
    <w:p>
      <w:pPr>
        <w:pStyle w:val="ListBullet"/>
      </w:pPr>
      <w:r>
        <w:t>Live updates: EventSource connection to /stream receives status, model_info, step, epoch_end, result, and done events.</w:t>
      </w:r>
    </w:p>
    <w:p>
      <w:pPr>
        <w:pStyle w:val="Heading1"/>
      </w:pPr>
      <w:r>
        <w:t>7. Error Handling</w:t>
      </w:r>
    </w:p>
    <w:p>
      <w:pPr>
        <w:pStyle w:val="ListBullet"/>
      </w:pPr>
      <w:r>
        <w:t>Invalid dataset format: /upload returns HTTP 400 with explicit message.</w:t>
      </w:r>
    </w:p>
    <w:p>
      <w:pPr>
        <w:pStyle w:val="ListBullet"/>
      </w:pPr>
      <w:r>
        <w:t>Missing or insufficient columns: data pipeline raises ValueError; UI receives error event.</w:t>
      </w:r>
    </w:p>
    <w:p>
      <w:pPr>
        <w:pStyle w:val="ListBullet"/>
      </w:pPr>
      <w:r>
        <w:t>Training failure in background worker: error event emitted and run marked aborted.</w:t>
      </w:r>
    </w:p>
    <w:p>
      <w:pPr>
        <w:pStyle w:val="ListBullet"/>
      </w:pPr>
      <w:r>
        <w:t>Duplicate training request: /upload returns HTTP 409 if run_in_progress is true.</w:t>
      </w:r>
    </w:p>
    <w:p>
      <w:pPr>
        <w:pStyle w:val="ListBullet"/>
      </w:pPr>
      <w:r>
        <w:t>Prediction failure due to absent artifacts: /predict returns HTTP 400.</w:t>
      </w:r>
    </w:p>
    <w:p>
      <w:pPr>
        <w:pStyle w:val="ListBullet"/>
      </w:pPr>
      <w:r>
        <w:t>Unseen category values: OneHotEncoder(handle_unknown="ignore") prevents transformation crash.</w:t>
      </w:r>
    </w:p>
    <w:p>
      <w:pPr>
        <w:pStyle w:val="Heading1"/>
      </w:pPr>
      <w:r>
        <w:t>8. Future Improvements</w:t>
      </w:r>
    </w:p>
    <w:p>
      <w:pPr>
        <w:pStyle w:val="ListBullet"/>
      </w:pPr>
      <w:r>
        <w:t>Add additional NAS algorithms (Bayesian optimization, differentiable supernet search).</w:t>
      </w:r>
    </w:p>
    <w:p>
      <w:pPr>
        <w:pStyle w:val="ListBullet"/>
      </w:pPr>
      <w:r>
        <w:t>Enable cloud deployment and asynchronous job queue with persistent run history.</w:t>
      </w:r>
    </w:p>
    <w:p>
      <w:pPr>
        <w:pStyle w:val="ListBullet"/>
      </w:pPr>
      <w:r>
        <w:t>Support larger datasets and optional distributed training.</w:t>
      </w:r>
    </w:p>
    <w:p>
      <w:pPr>
        <w:pStyle w:val="ListBullet"/>
      </w:pPr>
      <w:r>
        <w:t>Integrate explainable AI (SHAP/LIME) for clinical interpretability.</w:t>
      </w:r>
    </w:p>
    <w:p>
      <w:pPr>
        <w:pStyle w:val="ListBullet"/>
      </w:pPr>
      <w:r>
        <w:t>Add role-based authentication and audit logging for multi-user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